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Intrusion Detection System (IDS) using Mininet and Scapy</w:t>
      </w:r>
    </w:p>
    <w:p>
      <w:pPr>
        <w:pStyle w:val="Heading1"/>
      </w:pPr>
      <w:r>
        <w:t>1. Aim</w:t>
      </w:r>
    </w:p>
    <w:p>
      <w:r>
        <w:t>To design and implement a simple IDS to monitor network traffic and detect abnormal activities in a simulated network.</w:t>
      </w:r>
    </w:p>
    <w:p>
      <w:pPr>
        <w:pStyle w:val="Heading1"/>
      </w:pPr>
      <w:r>
        <w:t>2. Tools &amp; Technologies</w:t>
      </w:r>
    </w:p>
    <w:p>
      <w:r>
        <w:t>Kali Linux, Mininet, Ryu Controller, Python, Scapy, VMware</w:t>
      </w:r>
    </w:p>
    <w:p>
      <w:pPr>
        <w:pStyle w:val="Heading1"/>
      </w:pPr>
      <w:r>
        <w:t>3. Implementation</w:t>
      </w:r>
    </w:p>
    <w:p>
      <w:pPr>
        <w:pStyle w:val="Heading2"/>
      </w:pPr>
      <w:r>
        <w:t>Step 1: Install Required Packages</w:t>
      </w:r>
    </w:p>
    <w:p>
      <w:r>
        <w:t>sudo apt update</w:t>
        <w:br/>
        <w:t>sudo apt install docker.io -y</w:t>
      </w:r>
    </w:p>
    <w:p>
      <w:r>
        <w:drawing>
          <wp:inline xmlns:a="http://schemas.openxmlformats.org/drawingml/2006/main" xmlns:pic="http://schemas.openxmlformats.org/drawingml/2006/picture">
            <wp:extent cx="5029200" cy="266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Run Ryu Controller</w:t>
      </w:r>
    </w:p>
    <w:p>
      <w:r>
        <w:t>sudo docker run -it --rm --network host osrg/ryu ryu-manager --ofp-tcp-listen-port 6633 ryu.app.simple_switch_13</w:t>
      </w:r>
    </w:p>
    <w:p>
      <w:r>
        <w:drawing>
          <wp:inline xmlns:a="http://schemas.openxmlformats.org/drawingml/2006/main" xmlns:pic="http://schemas.openxmlformats.org/drawingml/2006/picture">
            <wp:extent cx="5029200" cy="2669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Start Mininet Topology</w:t>
      </w:r>
    </w:p>
    <w:p>
      <w:r>
        <w:t>sudo mn --topo single,3 --controller=remote,ip=127.0.0.1,port=6633 --switch ovsk,protocols=OpenFlow13</w:t>
      </w:r>
    </w:p>
    <w:p>
      <w:r>
        <w:drawing>
          <wp:inline xmlns:a="http://schemas.openxmlformats.org/drawingml/2006/main" xmlns:pic="http://schemas.openxmlformats.org/drawingml/2006/picture">
            <wp:extent cx="5029200" cy="2669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Test Connectivity</w:t>
      </w:r>
    </w:p>
    <w:p>
      <w:r>
        <w:t>pingall</w:t>
        <w:br/>
        <w:t>h1 ping h2</w:t>
      </w:r>
    </w:p>
    <w:p>
      <w:r>
        <w:drawing>
          <wp:inline xmlns:a="http://schemas.openxmlformats.org/drawingml/2006/main" xmlns:pic="http://schemas.openxmlformats.org/drawingml/2006/picture">
            <wp:extent cx="5029200" cy="2669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IDS Python Code (monitor.py)</w:t>
      </w:r>
    </w:p>
    <w:p>
      <w:r>
        <w:t>Python script used to monitor packets and detect attacks.</w:t>
      </w:r>
    </w:p>
    <w:p>
      <w:r>
        <w:drawing>
          <wp:inline xmlns:a="http://schemas.openxmlformats.org/drawingml/2006/main" xmlns:pic="http://schemas.openxmlformats.org/drawingml/2006/picture">
            <wp:extent cx="5029200" cy="2669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6: Run IDS Script</w:t>
      </w:r>
    </w:p>
    <w:p>
      <w:r>
        <w:t>sudo python3 monitor.py</w:t>
      </w:r>
    </w:p>
    <w:p>
      <w:r>
        <w:drawing>
          <wp:inline xmlns:a="http://schemas.openxmlformats.org/drawingml/2006/main" xmlns:pic="http://schemas.openxmlformats.org/drawingml/2006/picture">
            <wp:extent cx="5029200" cy="2669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Packet Monitoring</w:t>
      </w:r>
    </w:p>
    <w:p>
      <w:r>
        <w:t>Monitoring packets and counting per IP</w:t>
      </w:r>
    </w:p>
    <w:p>
      <w:r>
        <w:drawing>
          <wp:inline xmlns:a="http://schemas.openxmlformats.org/drawingml/2006/main" xmlns:pic="http://schemas.openxmlformats.org/drawingml/2006/picture">
            <wp:extent cx="5029200" cy="2669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8: Attack Detection Output</w:t>
      </w:r>
    </w:p>
    <w:p>
      <w:r>
        <w:t>Alert generated when packet threshold exceeds</w:t>
      </w:r>
    </w:p>
    <w:p>
      <w:r>
        <w:drawing>
          <wp:inline xmlns:a="http://schemas.openxmlformats.org/drawingml/2006/main" xmlns:pic="http://schemas.openxmlformats.org/drawingml/2006/picture">
            <wp:extent cx="5029200" cy="2669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7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Result</w:t>
      </w:r>
    </w:p>
    <w:p>
      <w:r>
        <w:t>The IDS successfully detected abnormal traffic and generated alerts.</w:t>
      </w:r>
    </w:p>
    <w:p>
      <w:pPr>
        <w:pStyle w:val="Heading1"/>
      </w:pPr>
      <w:r>
        <w:t>5. Conclusion</w:t>
      </w:r>
    </w:p>
    <w:p>
      <w:r>
        <w:t>The project demonstrates a working IDS using Scapy and Mininet for detecting DoS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